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ANVI KAHAR</w:t>
      </w:r>
    </w:p>
    <w:p>
      <w:pPr>
        <w:jc w:val="center"/>
      </w:pPr>
      <w:r>
        <w:rPr>
          <w:b/>
        </w:rPr>
        <w:t>Senior Node.js Backend Developer | MERN Stack Developer | Application Support Engineer</w:t>
        <w:br/>
      </w:r>
      <w:r>
        <w:t>Navsari, Gujarat, India | +91 9316206566 | anvikahar94@gmail.com</w:t>
        <w:br/>
      </w:r>
      <w:r>
        <w:t>Open to Remote: India | US | UK | UAE | Maldives</w:t>
      </w:r>
    </w:p>
    <w:p>
      <w:pPr>
        <w:pStyle w:val="Heading1"/>
      </w:pPr>
      <w:r>
        <w:t>Professional Summary</w:t>
      </w:r>
    </w:p>
    <w:p>
      <w:r>
        <w:t>Backend-focused Software Engineer with 6+ years of experience designing, developing, deploying and supporting scalable web applications, REST APIs, real-time systems and cloud-native solutions. Experienced in Node.js, Express.js, React.js, Next.js, MongoDB, MySQL, AWS Serverless, Socket.IO and BigCommerce. Delivered 20+ production applications across e-commerce, logistics, social networking, marketplaces and enterprise domains. Led backend development for multiple projects, supported production applications, optimized API performance, mentored junior developers and resolved production incidents. Open to full-time and remote opportunities across India, US, UK, UAE and Maldives.</w:t>
      </w:r>
    </w:p>
    <w:p>
      <w:pPr>
        <w:pStyle w:val="Heading1"/>
      </w:pPr>
      <w:r>
        <w:t>Core Competencies</w:t>
      </w:r>
    </w:p>
    <w:p>
      <w:r>
        <w:t>• Node.js • Express.js • MERN Stack • React.js • Next.js • JavaScript • TypeScript • REST APIs • GraphQL • MongoDB • MySQL • DynamoDB • AWS Lambda • EC2 • S3 • Serverless Framework • Socket.IO • BigCommerce • Stripe • Git • GitHub Actions • CI/CD • Application Support • Production Support • Incident Management • SQL Debugging • Performance Optimization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DIT Interactive Pvt. Ltd. | Ahmedabad</w:t>
      </w:r>
    </w:p>
    <w:p>
      <w:r>
        <w:t>Node.js Backend Developer | React.js | BigCommerce</w:t>
        <w:br/>
        <w:t>Feb 2022 – 15 Dec 2025</w:t>
      </w:r>
    </w:p>
    <w:p>
      <w:pPr>
        <w:pStyle w:val="ListBullet"/>
      </w:pPr>
      <w:r>
        <w:t>Led backend development for enterprise web applications and e-commerce platforms.</w:t>
      </w:r>
    </w:p>
    <w:p>
      <w:pPr>
        <w:pStyle w:val="ListBullet"/>
      </w:pPr>
      <w:r>
        <w:t>Built scalable REST APIs, React admin panels and custom BigCommerce integrations.</w:t>
      </w:r>
    </w:p>
    <w:p>
      <w:pPr>
        <w:pStyle w:val="ListBullet"/>
      </w:pPr>
      <w:r>
        <w:t>Developed AWS Serverless services using Lambda, S3 and DynamoDB.</w:t>
      </w:r>
    </w:p>
    <w:p>
      <w:pPr>
        <w:pStyle w:val="ListBullet"/>
      </w:pPr>
      <w:r>
        <w:t>Provided production support by troubleshooting APIs, databases and deployment issues.</w:t>
      </w:r>
    </w:p>
    <w:p>
      <w:pPr>
        <w:pStyle w:val="ListBullet"/>
      </w:pPr>
      <w:r>
        <w:t>Optimized backend performance and reduced API response times.</w:t>
      </w:r>
    </w:p>
    <w:p>
      <w:pPr>
        <w:pStyle w:val="ListBullet"/>
      </w:pPr>
      <w:r>
        <w:t>Mentored junior developers and collaborated with cross-functional teams.</w:t>
      </w:r>
    </w:p>
    <w:p>
      <w:pPr>
        <w:pStyle w:val="ListBullet"/>
      </w:pPr>
      <w:r>
        <w:t>Worked on 10+ BigCommerce stores and multiple international client projects.</w:t>
      </w:r>
    </w:p>
    <w:p>
      <w:pPr>
        <w:pStyle w:val="Heading2"/>
      </w:pPr>
      <w:r>
        <w:t>EbizzInfotech Pvt. Ltd. | Surat</w:t>
      </w:r>
    </w:p>
    <w:p>
      <w:r>
        <w:t>Node.js Backend Developer</w:t>
        <w:br/>
        <w:t>2021 – 2022</w:t>
      </w:r>
    </w:p>
    <w:p>
      <w:pPr>
        <w:pStyle w:val="ListBullet"/>
      </w:pPr>
      <w:r>
        <w:t>Developed scalable Node.js REST APIs and backend services using Express.js and MySQL.</w:t>
      </w:r>
    </w:p>
    <w:p>
      <w:pPr>
        <w:pStyle w:val="Heading2"/>
      </w:pPr>
      <w:r>
        <w:t>Send Me Technologies | Vapi</w:t>
      </w:r>
    </w:p>
    <w:p>
      <w:r>
        <w:t>Node.js Developer | Flutter Developer | CodeIgniter Developer</w:t>
        <w:br/>
        <w:t>2019 – 2021</w:t>
      </w:r>
    </w:p>
    <w:p>
      <w:pPr>
        <w:pStyle w:val="ListBullet"/>
      </w:pPr>
      <w:r>
        <w:t>Developed AWS Serverless APIs using Lambda, DynamoDB and S3.</w:t>
      </w:r>
    </w:p>
    <w:p>
      <w:pPr>
        <w:pStyle w:val="ListBullet"/>
      </w:pPr>
      <w:r>
        <w:t>Migrated legacy CodeIgniter APIs to Node.js.</w:t>
      </w:r>
    </w:p>
    <w:p>
      <w:pPr>
        <w:pStyle w:val="ListBullet"/>
      </w:pPr>
      <w:r>
        <w:t>Built delivery platform supporting 10,000+ users.</w:t>
      </w:r>
    </w:p>
    <w:p>
      <w:pPr>
        <w:pStyle w:val="Heading1"/>
      </w:pPr>
      <w:r>
        <w:t>Key Projects</w:t>
      </w:r>
    </w:p>
    <w:p>
      <w:r>
        <w:t>• SendMe Delivery Platform</w:t>
        <w:br/>
        <w:t>• Baradari Social Platform</w:t>
        <w:br/>
        <w:t>• Vove Dating App</w:t>
        <w:br/>
        <w:t>• Prayer App</w:t>
        <w:br/>
        <w:t>• RV Service Marketplace</w:t>
        <w:br/>
        <w:t>• Kapiva BigCommerce</w:t>
        <w:br/>
        <w:t>• Hunter Home</w:t>
        <w:br/>
        <w:t>• Dr. Sturm</w:t>
        <w:br/>
        <w:t>• IBA Bulk Event Upload</w:t>
        <w:br/>
        <w:t>• PlayurCV</w:t>
        <w:br/>
        <w:t>• Club Admin Panel</w:t>
      </w:r>
    </w:p>
    <w:p>
      <w:pPr>
        <w:pStyle w:val="Heading1"/>
      </w:pPr>
      <w:r>
        <w:t>Education</w:t>
      </w:r>
    </w:p>
    <w:p>
      <w:r>
        <w:t>Master of Computer Applications (MCA) – Saurashtra University (2019)</w:t>
        <w:br/>
        <w:t>Bachelor of Computer Science – Veer Narmad South Gujarat University (2013)</w:t>
      </w:r>
    </w:p>
    <w:p>
      <w:pPr>
        <w:pStyle w:val="Heading1"/>
      </w:pPr>
      <w:r>
        <w:t>Availability</w:t>
      </w:r>
    </w:p>
    <w:p>
      <w:r>
        <w:t>Actively looking for work.</w:t>
        <w:br/>
        <w:t>Preferred Roles: Node.js Backend Developer | MERN Stack Developer | Backend Engineer | Application Support Engineer</w:t>
        <w:br/>
        <w:t>Preferred Salary: ₹9–18 LPA (India) | USD 25K–40K Remote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